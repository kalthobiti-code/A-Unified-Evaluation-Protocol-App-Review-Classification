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7D37" w14:textId="77777777" w:rsidR="009D676B" w:rsidRDefault="00000000">
      <w:pPr>
        <w:pStyle w:val="Heading1"/>
      </w:pPr>
      <w:r>
        <w:t>Few-Shot Examples Table</w:t>
      </w:r>
    </w:p>
    <w:tbl>
      <w:tblPr>
        <w:tblStyle w:val="TableGrid"/>
        <w:tblW w:w="0" w:type="auto"/>
        <w:tblInd w:w="-1332" w:type="dxa"/>
        <w:tblLook w:val="04A0" w:firstRow="1" w:lastRow="0" w:firstColumn="1" w:lastColumn="0" w:noHBand="0" w:noVBand="1"/>
      </w:tblPr>
      <w:tblGrid>
        <w:gridCol w:w="1530"/>
        <w:gridCol w:w="1620"/>
        <w:gridCol w:w="6822"/>
      </w:tblGrid>
      <w:tr w:rsidR="009D676B" w14:paraId="4F1ACC62" w14:textId="77777777" w:rsidTr="001E42F3">
        <w:tc>
          <w:tcPr>
            <w:tcW w:w="1530" w:type="dxa"/>
          </w:tcPr>
          <w:p w14:paraId="62D567F1" w14:textId="77777777" w:rsidR="009D676B" w:rsidRDefault="00000000">
            <w:r>
              <w:t>Dataset</w:t>
            </w:r>
          </w:p>
        </w:tc>
        <w:tc>
          <w:tcPr>
            <w:tcW w:w="1620" w:type="dxa"/>
          </w:tcPr>
          <w:p w14:paraId="300174E6" w14:textId="77777777" w:rsidR="009D676B" w:rsidRDefault="00000000">
            <w:r>
              <w:t>Category</w:t>
            </w:r>
          </w:p>
        </w:tc>
        <w:tc>
          <w:tcPr>
            <w:tcW w:w="6822" w:type="dxa"/>
          </w:tcPr>
          <w:p w14:paraId="42EE680E" w14:textId="77777777" w:rsidR="009D676B" w:rsidRDefault="00000000">
            <w:r>
              <w:t>Example</w:t>
            </w:r>
          </w:p>
        </w:tc>
      </w:tr>
      <w:tr w:rsidR="001E42F3" w14:paraId="0AE04A2A" w14:textId="77777777" w:rsidTr="001E42F3">
        <w:tc>
          <w:tcPr>
            <w:tcW w:w="1530" w:type="dxa"/>
            <w:vMerge w:val="restart"/>
          </w:tcPr>
          <w:p w14:paraId="5EF81512" w14:textId="77777777" w:rsidR="001E42F3" w:rsidRDefault="001E42F3" w:rsidP="001E42F3">
            <w:pPr>
              <w:jc w:val="center"/>
            </w:pPr>
            <w:r>
              <w:t>CLAP</w:t>
            </w:r>
          </w:p>
          <w:p w14:paraId="521FA9A3" w14:textId="5400C3EA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23BBAA7C" w14:textId="77777777" w:rsidR="001E42F3" w:rsidRDefault="001E42F3">
            <w:r>
              <w:t>Bug</w:t>
            </w:r>
          </w:p>
        </w:tc>
        <w:tc>
          <w:tcPr>
            <w:tcW w:w="6822" w:type="dxa"/>
          </w:tcPr>
          <w:p w14:paraId="71880979" w14:textId="77777777" w:rsidR="001E42F3" w:rsidRDefault="001E42F3">
            <w:r>
              <w:t>The app crashes immediately after I tap the login button.</w:t>
            </w:r>
          </w:p>
        </w:tc>
      </w:tr>
      <w:tr w:rsidR="001E42F3" w14:paraId="1784725F" w14:textId="77777777" w:rsidTr="001E42F3">
        <w:tc>
          <w:tcPr>
            <w:tcW w:w="1530" w:type="dxa"/>
            <w:vMerge/>
          </w:tcPr>
          <w:p w14:paraId="5989F39D" w14:textId="60921337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1C53BD62" w14:textId="77777777" w:rsidR="001E42F3" w:rsidRDefault="001E42F3">
            <w:r>
              <w:t>Bug</w:t>
            </w:r>
          </w:p>
        </w:tc>
        <w:tc>
          <w:tcPr>
            <w:tcW w:w="6822" w:type="dxa"/>
          </w:tcPr>
          <w:p w14:paraId="539508EE" w14:textId="77777777" w:rsidR="001E42F3" w:rsidRDefault="001E42F3">
            <w:r>
              <w:t>The application stops working when I try to upload a file.</w:t>
            </w:r>
          </w:p>
        </w:tc>
      </w:tr>
      <w:tr w:rsidR="001E42F3" w14:paraId="1C07D974" w14:textId="77777777" w:rsidTr="001E42F3">
        <w:tc>
          <w:tcPr>
            <w:tcW w:w="1530" w:type="dxa"/>
            <w:vMerge/>
          </w:tcPr>
          <w:p w14:paraId="4F246D2B" w14:textId="2273B368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437CEF7A" w14:textId="77777777" w:rsidR="001E42F3" w:rsidRDefault="001E42F3">
            <w:r>
              <w:t>Feature</w:t>
            </w:r>
          </w:p>
        </w:tc>
        <w:tc>
          <w:tcPr>
            <w:tcW w:w="6822" w:type="dxa"/>
          </w:tcPr>
          <w:p w14:paraId="2AFBE188" w14:textId="77777777" w:rsidR="001E42F3" w:rsidRDefault="001E42F3">
            <w:r>
              <w:t>Please add a dark mode option for better usability at night.</w:t>
            </w:r>
          </w:p>
        </w:tc>
      </w:tr>
      <w:tr w:rsidR="001E42F3" w14:paraId="22E34E38" w14:textId="77777777" w:rsidTr="001E42F3">
        <w:tc>
          <w:tcPr>
            <w:tcW w:w="1530" w:type="dxa"/>
            <w:vMerge/>
          </w:tcPr>
          <w:p w14:paraId="742DEFB5" w14:textId="52CBAF62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2151F847" w14:textId="77777777" w:rsidR="001E42F3" w:rsidRDefault="001E42F3">
            <w:r>
              <w:t>Feature</w:t>
            </w:r>
          </w:p>
        </w:tc>
        <w:tc>
          <w:tcPr>
            <w:tcW w:w="6822" w:type="dxa"/>
          </w:tcPr>
          <w:p w14:paraId="60AE89A4" w14:textId="77777777" w:rsidR="001E42F3" w:rsidRDefault="001E42F3">
            <w:r>
              <w:t>It would be useful to have an option to export reports as PDF.</w:t>
            </w:r>
          </w:p>
        </w:tc>
      </w:tr>
      <w:tr w:rsidR="001E42F3" w14:paraId="2B11A307" w14:textId="77777777" w:rsidTr="001E42F3">
        <w:tc>
          <w:tcPr>
            <w:tcW w:w="1530" w:type="dxa"/>
            <w:vMerge/>
          </w:tcPr>
          <w:p w14:paraId="053C7491" w14:textId="08542320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7B509751" w14:textId="77777777" w:rsidR="001E42F3" w:rsidRDefault="001E42F3">
            <w:r>
              <w:t>Performance</w:t>
            </w:r>
          </w:p>
        </w:tc>
        <w:tc>
          <w:tcPr>
            <w:tcW w:w="6822" w:type="dxa"/>
          </w:tcPr>
          <w:p w14:paraId="5DCA0AEA" w14:textId="77777777" w:rsidR="001E42F3" w:rsidRDefault="001E42F3">
            <w:r>
              <w:t>The app takes more than 10 seconds to open on my device.</w:t>
            </w:r>
          </w:p>
        </w:tc>
      </w:tr>
      <w:tr w:rsidR="001E42F3" w14:paraId="62ECA014" w14:textId="77777777" w:rsidTr="001E42F3">
        <w:tc>
          <w:tcPr>
            <w:tcW w:w="1530" w:type="dxa"/>
            <w:vMerge/>
          </w:tcPr>
          <w:p w14:paraId="5EA80C39" w14:textId="36532473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6FE9C7E3" w14:textId="77777777" w:rsidR="001E42F3" w:rsidRDefault="001E42F3">
            <w:r>
              <w:t>Performance</w:t>
            </w:r>
          </w:p>
        </w:tc>
        <w:tc>
          <w:tcPr>
            <w:tcW w:w="6822" w:type="dxa"/>
          </w:tcPr>
          <w:p w14:paraId="76A63FDB" w14:textId="77777777" w:rsidR="001E42F3" w:rsidRDefault="001E42F3">
            <w:r>
              <w:t>Scrolling through the list is very slow and unresponsive.</w:t>
            </w:r>
          </w:p>
        </w:tc>
      </w:tr>
      <w:tr w:rsidR="001E42F3" w14:paraId="40127542" w14:textId="77777777" w:rsidTr="001E42F3">
        <w:tc>
          <w:tcPr>
            <w:tcW w:w="1530" w:type="dxa"/>
            <w:vMerge/>
          </w:tcPr>
          <w:p w14:paraId="2AC61248" w14:textId="7070C398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0BB82708" w14:textId="77777777" w:rsidR="001E42F3" w:rsidRDefault="001E42F3">
            <w:r>
              <w:t>Security</w:t>
            </w:r>
          </w:p>
        </w:tc>
        <w:tc>
          <w:tcPr>
            <w:tcW w:w="6822" w:type="dxa"/>
          </w:tcPr>
          <w:p w14:paraId="32BE0D56" w14:textId="77777777" w:rsidR="001E42F3" w:rsidRDefault="001E42F3">
            <w:r>
              <w:t>There is no two-factor authentication to secure user accounts.</w:t>
            </w:r>
          </w:p>
        </w:tc>
      </w:tr>
      <w:tr w:rsidR="001E42F3" w14:paraId="591FE7C8" w14:textId="77777777" w:rsidTr="001E42F3">
        <w:tc>
          <w:tcPr>
            <w:tcW w:w="1530" w:type="dxa"/>
            <w:vMerge/>
          </w:tcPr>
          <w:p w14:paraId="1F2936BA" w14:textId="5C445C8C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0B253792" w14:textId="77777777" w:rsidR="001E42F3" w:rsidRDefault="001E42F3">
            <w:r>
              <w:t>Security</w:t>
            </w:r>
          </w:p>
        </w:tc>
        <w:tc>
          <w:tcPr>
            <w:tcW w:w="6822" w:type="dxa"/>
          </w:tcPr>
          <w:p w14:paraId="2DD17FC8" w14:textId="77777777" w:rsidR="001E42F3" w:rsidRDefault="001E42F3">
            <w:r>
              <w:t>The app does not seem to protect sensitive user information properly.</w:t>
            </w:r>
          </w:p>
        </w:tc>
      </w:tr>
      <w:tr w:rsidR="001E42F3" w14:paraId="5997DFDB" w14:textId="77777777" w:rsidTr="001E42F3">
        <w:tc>
          <w:tcPr>
            <w:tcW w:w="1530" w:type="dxa"/>
            <w:vMerge/>
          </w:tcPr>
          <w:p w14:paraId="380BD27A" w14:textId="7CCE4B2E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38965E99" w14:textId="77777777" w:rsidR="001E42F3" w:rsidRDefault="001E42F3">
            <w:r>
              <w:t>Energy</w:t>
            </w:r>
          </w:p>
        </w:tc>
        <w:tc>
          <w:tcPr>
            <w:tcW w:w="6822" w:type="dxa"/>
          </w:tcPr>
          <w:p w14:paraId="7BB7E9F9" w14:textId="77777777" w:rsidR="001E42F3" w:rsidRDefault="001E42F3">
            <w:r>
              <w:t>The app consumes a lot of battery even when used briefly.</w:t>
            </w:r>
          </w:p>
        </w:tc>
      </w:tr>
      <w:tr w:rsidR="001E42F3" w14:paraId="42060C4B" w14:textId="77777777" w:rsidTr="001E42F3">
        <w:tc>
          <w:tcPr>
            <w:tcW w:w="1530" w:type="dxa"/>
            <w:vMerge/>
          </w:tcPr>
          <w:p w14:paraId="3273ABB4" w14:textId="0639367C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1A8ED563" w14:textId="77777777" w:rsidR="001E42F3" w:rsidRDefault="001E42F3">
            <w:r>
              <w:t>Energy</w:t>
            </w:r>
          </w:p>
        </w:tc>
        <w:tc>
          <w:tcPr>
            <w:tcW w:w="6822" w:type="dxa"/>
          </w:tcPr>
          <w:p w14:paraId="749CE4E5" w14:textId="77777777" w:rsidR="001E42F3" w:rsidRDefault="001E42F3">
            <w:r>
              <w:t>My phone overheats quickly when this app is running.</w:t>
            </w:r>
          </w:p>
        </w:tc>
      </w:tr>
      <w:tr w:rsidR="001E42F3" w14:paraId="2B106449" w14:textId="77777777" w:rsidTr="001E42F3">
        <w:tc>
          <w:tcPr>
            <w:tcW w:w="1530" w:type="dxa"/>
            <w:vMerge/>
          </w:tcPr>
          <w:p w14:paraId="7D1270AF" w14:textId="1EB4F7F2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4779E8CD" w14:textId="77777777" w:rsidR="001E42F3" w:rsidRDefault="001E42F3">
            <w:r>
              <w:t>Usability</w:t>
            </w:r>
          </w:p>
        </w:tc>
        <w:tc>
          <w:tcPr>
            <w:tcW w:w="6822" w:type="dxa"/>
          </w:tcPr>
          <w:p w14:paraId="2AE4EACC" w14:textId="77777777" w:rsidR="001E42F3" w:rsidRDefault="001E42F3">
            <w:r>
              <w:t>The navigation menu is poorly organized and difficult to understand.</w:t>
            </w:r>
          </w:p>
        </w:tc>
      </w:tr>
      <w:tr w:rsidR="001E42F3" w14:paraId="0DCE5090" w14:textId="77777777" w:rsidTr="001E42F3">
        <w:tc>
          <w:tcPr>
            <w:tcW w:w="1530" w:type="dxa"/>
            <w:vMerge/>
          </w:tcPr>
          <w:p w14:paraId="2EE405A2" w14:textId="626FFDB7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7CB8EBC5" w14:textId="77777777" w:rsidR="001E42F3" w:rsidRDefault="001E42F3">
            <w:r>
              <w:t>Usability</w:t>
            </w:r>
          </w:p>
        </w:tc>
        <w:tc>
          <w:tcPr>
            <w:tcW w:w="6822" w:type="dxa"/>
          </w:tcPr>
          <w:p w14:paraId="5D39CF30" w14:textId="77777777" w:rsidR="001E42F3" w:rsidRDefault="001E42F3">
            <w:r>
              <w:t>Important options are hard to find due to unclear interface design.</w:t>
            </w:r>
          </w:p>
        </w:tc>
      </w:tr>
      <w:tr w:rsidR="001E42F3" w14:paraId="4670FDB3" w14:textId="77777777" w:rsidTr="001E42F3">
        <w:tc>
          <w:tcPr>
            <w:tcW w:w="1530" w:type="dxa"/>
            <w:vMerge/>
          </w:tcPr>
          <w:p w14:paraId="3EF55BE9" w14:textId="689D1866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65D3CAF1" w14:textId="77777777" w:rsidR="001E42F3" w:rsidRDefault="001E42F3">
            <w:r>
              <w:t>Other</w:t>
            </w:r>
          </w:p>
        </w:tc>
        <w:tc>
          <w:tcPr>
            <w:tcW w:w="6822" w:type="dxa"/>
          </w:tcPr>
          <w:p w14:paraId="091D5C77" w14:textId="77777777" w:rsidR="001E42F3" w:rsidRDefault="001E42F3">
            <w:r>
              <w:t>The app works fine overall with no major issues.</w:t>
            </w:r>
          </w:p>
        </w:tc>
      </w:tr>
      <w:tr w:rsidR="001E42F3" w14:paraId="1988BD9F" w14:textId="77777777" w:rsidTr="001E42F3">
        <w:tc>
          <w:tcPr>
            <w:tcW w:w="1530" w:type="dxa"/>
            <w:vMerge/>
          </w:tcPr>
          <w:p w14:paraId="77C185E7" w14:textId="672F57D8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563AF2DE" w14:textId="77777777" w:rsidR="001E42F3" w:rsidRDefault="001E42F3">
            <w:r>
              <w:t>Other</w:t>
            </w:r>
          </w:p>
        </w:tc>
        <w:tc>
          <w:tcPr>
            <w:tcW w:w="6822" w:type="dxa"/>
          </w:tcPr>
          <w:p w14:paraId="2E84038B" w14:textId="77777777" w:rsidR="001E42F3" w:rsidRDefault="001E42F3">
            <w:r>
              <w:t>This is a decent application, but nothing stands out.</w:t>
            </w:r>
          </w:p>
        </w:tc>
      </w:tr>
      <w:tr w:rsidR="001E42F3" w14:paraId="3B6C5CE7" w14:textId="77777777" w:rsidTr="001E42F3">
        <w:tc>
          <w:tcPr>
            <w:tcW w:w="1530" w:type="dxa"/>
            <w:vMerge w:val="restart"/>
          </w:tcPr>
          <w:p w14:paraId="33A8F7E1" w14:textId="77777777" w:rsidR="001E42F3" w:rsidRDefault="001E42F3" w:rsidP="001E42F3">
            <w:pPr>
              <w:jc w:val="center"/>
            </w:pPr>
            <w:r>
              <w:t>Pan</w:t>
            </w:r>
          </w:p>
          <w:p w14:paraId="2DDF333C" w14:textId="3C68D7E0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66BD60A8" w14:textId="77777777" w:rsidR="001E42F3" w:rsidRDefault="001E42F3">
            <w:r>
              <w:t>Feature Request</w:t>
            </w:r>
          </w:p>
        </w:tc>
        <w:tc>
          <w:tcPr>
            <w:tcW w:w="6822" w:type="dxa"/>
          </w:tcPr>
          <w:p w14:paraId="0A320166" w14:textId="77777777" w:rsidR="001E42F3" w:rsidRDefault="001E42F3">
            <w:r>
              <w:t>It would be helpful to add a search function to quickly find content.</w:t>
            </w:r>
          </w:p>
        </w:tc>
      </w:tr>
      <w:tr w:rsidR="001E42F3" w14:paraId="1B14FA56" w14:textId="77777777" w:rsidTr="001E42F3">
        <w:tc>
          <w:tcPr>
            <w:tcW w:w="1530" w:type="dxa"/>
            <w:vMerge/>
          </w:tcPr>
          <w:p w14:paraId="4734E242" w14:textId="18C40964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52D8DDBC" w14:textId="77777777" w:rsidR="001E42F3" w:rsidRDefault="001E42F3">
            <w:r>
              <w:t>Feature Request</w:t>
            </w:r>
          </w:p>
        </w:tc>
        <w:tc>
          <w:tcPr>
            <w:tcW w:w="6822" w:type="dxa"/>
          </w:tcPr>
          <w:p w14:paraId="64BF5461" w14:textId="77777777" w:rsidR="001E42F3" w:rsidRDefault="001E42F3">
            <w:r>
              <w:t>Please include an option to customize notifications.</w:t>
            </w:r>
          </w:p>
        </w:tc>
      </w:tr>
      <w:tr w:rsidR="001E42F3" w14:paraId="195637DC" w14:textId="77777777" w:rsidTr="001E42F3">
        <w:tc>
          <w:tcPr>
            <w:tcW w:w="1530" w:type="dxa"/>
            <w:vMerge/>
          </w:tcPr>
          <w:p w14:paraId="0ED47AB4" w14:textId="12271F1D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08740D7B" w14:textId="77777777" w:rsidR="001E42F3" w:rsidRDefault="001E42F3">
            <w:r>
              <w:t>Information Giving</w:t>
            </w:r>
          </w:p>
        </w:tc>
        <w:tc>
          <w:tcPr>
            <w:tcW w:w="6822" w:type="dxa"/>
          </w:tcPr>
          <w:p w14:paraId="6735E31A" w14:textId="77777777" w:rsidR="001E42F3" w:rsidRDefault="001E42F3">
            <w:r>
              <w:t>I use this app daily to track my tasks and it works well.</w:t>
            </w:r>
          </w:p>
        </w:tc>
      </w:tr>
      <w:tr w:rsidR="001E42F3" w14:paraId="505FAA0B" w14:textId="77777777" w:rsidTr="001E42F3">
        <w:tc>
          <w:tcPr>
            <w:tcW w:w="1530" w:type="dxa"/>
            <w:vMerge/>
          </w:tcPr>
          <w:p w14:paraId="1BA9BD7A" w14:textId="2A5BDAA4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59D6C0E5" w14:textId="77777777" w:rsidR="001E42F3" w:rsidRDefault="001E42F3">
            <w:r>
              <w:t>Information Giving</w:t>
            </w:r>
          </w:p>
        </w:tc>
        <w:tc>
          <w:tcPr>
            <w:tcW w:w="6822" w:type="dxa"/>
          </w:tcPr>
          <w:p w14:paraId="1EB2E749" w14:textId="77777777" w:rsidR="001E42F3" w:rsidRDefault="001E42F3">
            <w:r>
              <w:t>The latest update improved the overall stability of the app.</w:t>
            </w:r>
          </w:p>
        </w:tc>
      </w:tr>
      <w:tr w:rsidR="001E42F3" w14:paraId="51106597" w14:textId="77777777" w:rsidTr="001E42F3">
        <w:tc>
          <w:tcPr>
            <w:tcW w:w="1530" w:type="dxa"/>
            <w:vMerge/>
          </w:tcPr>
          <w:p w14:paraId="010B4FA0" w14:textId="1D913DD2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29FA689F" w14:textId="77777777" w:rsidR="001E42F3" w:rsidRDefault="001E42F3">
            <w:r>
              <w:t>Problem Discovery</w:t>
            </w:r>
          </w:p>
        </w:tc>
        <w:tc>
          <w:tcPr>
            <w:tcW w:w="6822" w:type="dxa"/>
          </w:tcPr>
          <w:p w14:paraId="068C57C9" w14:textId="77777777" w:rsidR="001E42F3" w:rsidRDefault="001E42F3">
            <w:r>
              <w:t>The app fails to load data when the internet connection is weak.</w:t>
            </w:r>
          </w:p>
        </w:tc>
      </w:tr>
      <w:tr w:rsidR="001E42F3" w14:paraId="3E063FE6" w14:textId="77777777" w:rsidTr="001E42F3">
        <w:tc>
          <w:tcPr>
            <w:tcW w:w="1530" w:type="dxa"/>
            <w:vMerge/>
          </w:tcPr>
          <w:p w14:paraId="7D163073" w14:textId="1D7E60D8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574DA529" w14:textId="77777777" w:rsidR="001E42F3" w:rsidRDefault="001E42F3">
            <w:r>
              <w:t>Problem Discovery</w:t>
            </w:r>
          </w:p>
        </w:tc>
        <w:tc>
          <w:tcPr>
            <w:tcW w:w="6822" w:type="dxa"/>
          </w:tcPr>
          <w:p w14:paraId="58C5F99F" w14:textId="77777777" w:rsidR="001E42F3" w:rsidRDefault="001E42F3">
            <w:r>
              <w:t>I cannot save my progress after completing a task.</w:t>
            </w:r>
          </w:p>
        </w:tc>
      </w:tr>
      <w:tr w:rsidR="001E42F3" w14:paraId="6B2B75B3" w14:textId="77777777" w:rsidTr="001E42F3">
        <w:tc>
          <w:tcPr>
            <w:tcW w:w="1530" w:type="dxa"/>
            <w:vMerge/>
          </w:tcPr>
          <w:p w14:paraId="10CE2D0E" w14:textId="534810C7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50A32509" w14:textId="77777777" w:rsidR="001E42F3" w:rsidRDefault="001E42F3">
            <w:r>
              <w:t>Information Seeking</w:t>
            </w:r>
          </w:p>
        </w:tc>
        <w:tc>
          <w:tcPr>
            <w:tcW w:w="6822" w:type="dxa"/>
          </w:tcPr>
          <w:p w14:paraId="1DD0B7E4" w14:textId="77777777" w:rsidR="001E42F3" w:rsidRDefault="001E42F3">
            <w:r>
              <w:t>How can I reset my password within the app?</w:t>
            </w:r>
          </w:p>
        </w:tc>
      </w:tr>
      <w:tr w:rsidR="001E42F3" w14:paraId="6ECEBBFC" w14:textId="77777777" w:rsidTr="001E42F3">
        <w:tc>
          <w:tcPr>
            <w:tcW w:w="1530" w:type="dxa"/>
            <w:vMerge/>
          </w:tcPr>
          <w:p w14:paraId="7D4F45FD" w14:textId="08553455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653D05C0" w14:textId="77777777" w:rsidR="001E42F3" w:rsidRDefault="001E42F3">
            <w:r>
              <w:t>Information Seeking</w:t>
            </w:r>
          </w:p>
        </w:tc>
        <w:tc>
          <w:tcPr>
            <w:tcW w:w="6822" w:type="dxa"/>
          </w:tcPr>
          <w:p w14:paraId="711286EA" w14:textId="77777777" w:rsidR="001E42F3" w:rsidRDefault="001E42F3">
            <w:r>
              <w:t>Is there a way to sync this app with other devices?</w:t>
            </w:r>
          </w:p>
        </w:tc>
      </w:tr>
      <w:tr w:rsidR="001E42F3" w14:paraId="290F60CF" w14:textId="77777777" w:rsidTr="001E42F3">
        <w:tc>
          <w:tcPr>
            <w:tcW w:w="1530" w:type="dxa"/>
            <w:vMerge w:val="restart"/>
          </w:tcPr>
          <w:p w14:paraId="34BB4AC7" w14:textId="77777777" w:rsidR="001E42F3" w:rsidRDefault="001E42F3" w:rsidP="001E42F3">
            <w:pPr>
              <w:jc w:val="center"/>
            </w:pPr>
            <w:r>
              <w:t>F-Droid</w:t>
            </w:r>
          </w:p>
          <w:p w14:paraId="0C0EB1DB" w14:textId="1D2E8D7C" w:rsidR="001E42F3" w:rsidRDefault="001E42F3" w:rsidP="001E42F3">
            <w:pPr>
              <w:jc w:val="center"/>
            </w:pPr>
          </w:p>
        </w:tc>
        <w:tc>
          <w:tcPr>
            <w:tcW w:w="1620" w:type="dxa"/>
          </w:tcPr>
          <w:p w14:paraId="2AC9C30D" w14:textId="77777777" w:rsidR="001E42F3" w:rsidRDefault="001E42F3">
            <w:r>
              <w:t>Crashes</w:t>
            </w:r>
          </w:p>
        </w:tc>
        <w:tc>
          <w:tcPr>
            <w:tcW w:w="6822" w:type="dxa"/>
          </w:tcPr>
          <w:p w14:paraId="194C8ECF" w14:textId="77777777" w:rsidR="001E42F3" w:rsidRDefault="001E42F3">
            <w:r>
              <w:t>The app crashes every time I try to open it after installation.</w:t>
            </w:r>
          </w:p>
        </w:tc>
      </w:tr>
      <w:tr w:rsidR="001E42F3" w14:paraId="76A6BC3B" w14:textId="77777777" w:rsidTr="001E42F3">
        <w:tc>
          <w:tcPr>
            <w:tcW w:w="1530" w:type="dxa"/>
            <w:vMerge/>
          </w:tcPr>
          <w:p w14:paraId="4E01B539" w14:textId="4881C04E" w:rsidR="001E42F3" w:rsidRDefault="001E42F3" w:rsidP="00DA6BDF"/>
        </w:tc>
        <w:tc>
          <w:tcPr>
            <w:tcW w:w="1620" w:type="dxa"/>
          </w:tcPr>
          <w:p w14:paraId="3292253F" w14:textId="77777777" w:rsidR="001E42F3" w:rsidRDefault="001E42F3">
            <w:r>
              <w:t>Crashes</w:t>
            </w:r>
          </w:p>
        </w:tc>
        <w:tc>
          <w:tcPr>
            <w:tcW w:w="6822" w:type="dxa"/>
          </w:tcPr>
          <w:p w14:paraId="2BABBE0D" w14:textId="77777777" w:rsidR="001E42F3" w:rsidRDefault="001E42F3">
            <w:r>
              <w:t>It keeps crashing when I switch between different screens.</w:t>
            </w:r>
          </w:p>
        </w:tc>
      </w:tr>
      <w:tr w:rsidR="001E42F3" w14:paraId="0006522D" w14:textId="77777777" w:rsidTr="001E42F3">
        <w:tc>
          <w:tcPr>
            <w:tcW w:w="1530" w:type="dxa"/>
            <w:vMerge/>
          </w:tcPr>
          <w:p w14:paraId="75901685" w14:textId="06A6B528" w:rsidR="001E42F3" w:rsidRDefault="001E42F3" w:rsidP="00DA6BDF"/>
        </w:tc>
        <w:tc>
          <w:tcPr>
            <w:tcW w:w="1620" w:type="dxa"/>
          </w:tcPr>
          <w:p w14:paraId="33BCEC85" w14:textId="77777777" w:rsidR="001E42F3" w:rsidRDefault="001E42F3">
            <w:r>
              <w:t>Feature &amp; UI Bugs</w:t>
            </w:r>
          </w:p>
        </w:tc>
        <w:tc>
          <w:tcPr>
            <w:tcW w:w="6822" w:type="dxa"/>
          </w:tcPr>
          <w:p w14:paraId="71CA7C0F" w14:textId="77777777" w:rsidR="001E42F3" w:rsidRDefault="001E42F3">
            <w:r>
              <w:t>The button layout is broken and overlaps with other elements.</w:t>
            </w:r>
          </w:p>
        </w:tc>
      </w:tr>
      <w:tr w:rsidR="001E42F3" w14:paraId="6795F4F5" w14:textId="77777777" w:rsidTr="001E42F3">
        <w:tc>
          <w:tcPr>
            <w:tcW w:w="1530" w:type="dxa"/>
            <w:vMerge/>
          </w:tcPr>
          <w:p w14:paraId="0D8B2C3E" w14:textId="07E92E9F" w:rsidR="001E42F3" w:rsidRDefault="001E42F3"/>
        </w:tc>
        <w:tc>
          <w:tcPr>
            <w:tcW w:w="1620" w:type="dxa"/>
          </w:tcPr>
          <w:p w14:paraId="2F2CFA3A" w14:textId="77777777" w:rsidR="001E42F3" w:rsidRDefault="001E42F3">
            <w:r>
              <w:t>Feature &amp; UI Bugs</w:t>
            </w:r>
          </w:p>
        </w:tc>
        <w:tc>
          <w:tcPr>
            <w:tcW w:w="6822" w:type="dxa"/>
          </w:tcPr>
          <w:p w14:paraId="6B8850F0" w14:textId="77777777" w:rsidR="001E42F3" w:rsidRDefault="001E42F3">
            <w:r>
              <w:t>Some interface elements are not displayed correctly on my screen.</w:t>
            </w:r>
          </w:p>
        </w:tc>
      </w:tr>
    </w:tbl>
    <w:p w14:paraId="7EE338E3" w14:textId="77777777" w:rsidR="00FA011A" w:rsidRDefault="00FA011A"/>
    <w:sectPr w:rsidR="00FA01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507508">
    <w:abstractNumId w:val="8"/>
  </w:num>
  <w:num w:numId="2" w16cid:durableId="300885774">
    <w:abstractNumId w:val="6"/>
  </w:num>
  <w:num w:numId="3" w16cid:durableId="237716317">
    <w:abstractNumId w:val="5"/>
  </w:num>
  <w:num w:numId="4" w16cid:durableId="1962879454">
    <w:abstractNumId w:val="4"/>
  </w:num>
  <w:num w:numId="5" w16cid:durableId="2143035197">
    <w:abstractNumId w:val="7"/>
  </w:num>
  <w:num w:numId="6" w16cid:durableId="1501891264">
    <w:abstractNumId w:val="3"/>
  </w:num>
  <w:num w:numId="7" w16cid:durableId="1915428036">
    <w:abstractNumId w:val="2"/>
  </w:num>
  <w:num w:numId="8" w16cid:durableId="636375957">
    <w:abstractNumId w:val="1"/>
  </w:num>
  <w:num w:numId="9" w16cid:durableId="183791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B0D"/>
    <w:rsid w:val="001E42F3"/>
    <w:rsid w:val="0029639D"/>
    <w:rsid w:val="00326F90"/>
    <w:rsid w:val="009D676B"/>
    <w:rsid w:val="00AA1D8D"/>
    <w:rsid w:val="00B47730"/>
    <w:rsid w:val="00CB0664"/>
    <w:rsid w:val="00FA01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5A8D6"/>
  <w14:defaultImageDpi w14:val="300"/>
  <w15:docId w15:val="{145FE0FE-BF22-4376-B8B6-99B7F0DA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khalid althobiti</cp:lastModifiedBy>
  <cp:revision>2</cp:revision>
  <dcterms:created xsi:type="dcterms:W3CDTF">2013-12-23T23:15:00Z</dcterms:created>
  <dcterms:modified xsi:type="dcterms:W3CDTF">2026-03-25T20:22:00Z</dcterms:modified>
  <cp:category/>
</cp:coreProperties>
</file>